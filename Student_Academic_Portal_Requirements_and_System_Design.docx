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Academic Portal</w:t>
      </w:r>
    </w:p>
    <w:p>
      <w:pPr>
        <w:jc w:val="center"/>
      </w:pPr>
      <w:r>
        <w:t>Software Requirements &amp; System Design Document</w:t>
      </w:r>
    </w:p>
    <w:p>
      <w:r>
        <w:t>Version: 1.0</w:t>
        <w:br/>
        <w:t>Project Type: Mini Project / Learning Project</w:t>
        <w:br/>
        <w:t>Backend: Spring Boot</w:t>
        <w:br/>
        <w:t>Frontend: Angular</w:t>
        <w:br/>
        <w:t>Database: MySQL (XAMPP + phpMyAdmin)</w:t>
        <w:br/>
        <w:t>API Architecture: RESTful API</w:t>
      </w:r>
    </w:p>
    <w:p>
      <w:pPr>
        <w:pStyle w:val="Heading1"/>
      </w:pPr>
      <w:r>
        <w:t>1. Project Overview</w:t>
      </w:r>
    </w:p>
    <w:p>
      <w:pPr>
        <w:pStyle w:val="Heading2"/>
      </w:pPr>
      <w:r>
        <w:t>1.1 Project Description</w:t>
      </w:r>
    </w:p>
    <w:p>
      <w:r>
        <w:t>Student Academic Portal adalah aplikasi web yang digunakan mahasiswa untuk mengelola informasi akademik sederhana. Mahasiswa dapat melihat dashboard akademik, profil, course yang tersedia, detail course, enrollment, withdrawal, jadwal kuliah, dan riwayat enrollment.</w:t>
      </w:r>
    </w:p>
    <w:p>
      <w:r>
        <w:t>Project ini dirancang sebagai learning project untuk mempelajari REST API, Spring Boot, Dependency Injection, Spring Data JPA, entity relationships, DTO, validation, exception handling, transaction management, REST API design, serta Angular components, services, routing, forms, dan HTTP communication.</w:t>
      </w:r>
    </w:p>
    <w:p>
      <w:pPr>
        <w:pStyle w:val="Heading1"/>
      </w:pPr>
      <w:r>
        <w:t>2. Technology Stack</w:t>
      </w:r>
    </w:p>
    <w:tbl>
      <w:tblPr>
        <w:tblW w:type="auto" w:w="0"/>
        <w:jc w:val="center"/>
        <w:tblLook w:firstColumn="1" w:firstRow="1" w:lastColumn="0" w:lastRow="0" w:noHBand="0" w:noVBand="1" w:val="04A0"/>
      </w:tblPr>
      <w:tblGrid>
        <w:gridCol w:w="2880"/>
        <w:gridCol w:w="2880"/>
        <w:gridCol w:w="2880"/>
      </w:tblGrid>
      <w:tr>
        <w:tc>
          <w:tcPr>
            <w:tcW w:type="dxa" w:w="2880"/>
          </w:tcPr>
          <w:p>
            <w:r>
              <w:t>Layer</w:t>
            </w:r>
          </w:p>
        </w:tc>
        <w:tc>
          <w:tcPr>
            <w:tcW w:type="dxa" w:w="2880"/>
          </w:tcPr>
          <w:p>
            <w:r>
              <w:t>Technology</w:t>
            </w:r>
          </w:p>
        </w:tc>
        <w:tc>
          <w:tcPr>
            <w:tcW w:type="dxa" w:w="2880"/>
          </w:tcPr>
          <w:p>
            <w:r>
              <w:t>Purpose</w:t>
            </w:r>
          </w:p>
        </w:tc>
      </w:tr>
      <w:tr>
        <w:tc>
          <w:tcPr>
            <w:tcW w:type="dxa" w:w="2880"/>
          </w:tcPr>
          <w:p>
            <w:r>
              <w:t>Backend</w:t>
            </w:r>
          </w:p>
        </w:tc>
        <w:tc>
          <w:tcPr>
            <w:tcW w:type="dxa" w:w="2880"/>
          </w:tcPr>
          <w:p>
            <w:r>
              <w:t>Java + Spring Boot</w:t>
            </w:r>
          </w:p>
        </w:tc>
        <w:tc>
          <w:tcPr>
            <w:tcW w:type="dxa" w:w="2880"/>
          </w:tcPr>
          <w:p>
            <w:r>
              <w:t>REST API</w:t>
            </w:r>
          </w:p>
        </w:tc>
      </w:tr>
      <w:tr>
        <w:tc>
          <w:tcPr>
            <w:tcW w:type="dxa" w:w="2880"/>
          </w:tcPr>
          <w:p>
            <w:r>
              <w:t>Backend</w:t>
            </w:r>
          </w:p>
        </w:tc>
        <w:tc>
          <w:tcPr>
            <w:tcW w:type="dxa" w:w="2880"/>
          </w:tcPr>
          <w:p>
            <w:r>
              <w:t>Spring Web</w:t>
            </w:r>
          </w:p>
        </w:tc>
        <w:tc>
          <w:tcPr>
            <w:tcW w:type="dxa" w:w="2880"/>
          </w:tcPr>
          <w:p>
            <w:r>
              <w:t>HTTP/REST</w:t>
            </w:r>
          </w:p>
        </w:tc>
      </w:tr>
      <w:tr>
        <w:tc>
          <w:tcPr>
            <w:tcW w:type="dxa" w:w="2880"/>
          </w:tcPr>
          <w:p>
            <w:r>
              <w:t>Backend</w:t>
            </w:r>
          </w:p>
        </w:tc>
        <w:tc>
          <w:tcPr>
            <w:tcW w:type="dxa" w:w="2880"/>
          </w:tcPr>
          <w:p>
            <w:r>
              <w:t>Spring Data JPA + Hibernate</w:t>
            </w:r>
          </w:p>
        </w:tc>
        <w:tc>
          <w:tcPr>
            <w:tcW w:type="dxa" w:w="2880"/>
          </w:tcPr>
          <w:p>
            <w:r>
              <w:t>ORM/database access</w:t>
            </w:r>
          </w:p>
        </w:tc>
      </w:tr>
      <w:tr>
        <w:tc>
          <w:tcPr>
            <w:tcW w:type="dxa" w:w="2880"/>
          </w:tcPr>
          <w:p>
            <w:r>
              <w:t>Backend</w:t>
            </w:r>
          </w:p>
        </w:tc>
        <w:tc>
          <w:tcPr>
            <w:tcW w:type="dxa" w:w="2880"/>
          </w:tcPr>
          <w:p>
            <w:r>
              <w:t>Spring Validation</w:t>
            </w:r>
          </w:p>
        </w:tc>
        <w:tc>
          <w:tcPr>
            <w:tcW w:type="dxa" w:w="2880"/>
          </w:tcPr>
          <w:p>
            <w:r>
              <w:t>Request validation</w:t>
            </w:r>
          </w:p>
        </w:tc>
      </w:tr>
      <w:tr>
        <w:tc>
          <w:tcPr>
            <w:tcW w:type="dxa" w:w="2880"/>
          </w:tcPr>
          <w:p>
            <w:r>
              <w:t>Backend</w:t>
            </w:r>
          </w:p>
        </w:tc>
        <w:tc>
          <w:tcPr>
            <w:tcW w:type="dxa" w:w="2880"/>
          </w:tcPr>
          <w:p>
            <w:r>
              <w:t>Spring Security + JWT</w:t>
            </w:r>
          </w:p>
        </w:tc>
        <w:tc>
          <w:tcPr>
            <w:tcW w:type="dxa" w:w="2880"/>
          </w:tcPr>
          <w:p>
            <w:r>
              <w:t>Authentication</w:t>
            </w:r>
          </w:p>
        </w:tc>
      </w:tr>
      <w:tr>
        <w:tc>
          <w:tcPr>
            <w:tcW w:type="dxa" w:w="2880"/>
          </w:tcPr>
          <w:p>
            <w:r>
              <w:t>Frontend</w:t>
            </w:r>
          </w:p>
        </w:tc>
        <w:tc>
          <w:tcPr>
            <w:tcW w:type="dxa" w:w="2880"/>
          </w:tcPr>
          <w:p>
            <w:r>
              <w:t>Angular + TypeScript</w:t>
            </w:r>
          </w:p>
        </w:tc>
        <w:tc>
          <w:tcPr>
            <w:tcW w:type="dxa" w:w="2880"/>
          </w:tcPr>
          <w:p>
            <w:r>
              <w:t>Web UI</w:t>
            </w:r>
          </w:p>
        </w:tc>
      </w:tr>
      <w:tr>
        <w:tc>
          <w:tcPr>
            <w:tcW w:type="dxa" w:w="2880"/>
          </w:tcPr>
          <w:p>
            <w:r>
              <w:t>Frontend</w:t>
            </w:r>
          </w:p>
        </w:tc>
        <w:tc>
          <w:tcPr>
            <w:tcW w:type="dxa" w:w="2880"/>
          </w:tcPr>
          <w:p>
            <w:r>
              <w:t>Angular Router</w:t>
            </w:r>
          </w:p>
        </w:tc>
        <w:tc>
          <w:tcPr>
            <w:tcW w:type="dxa" w:w="2880"/>
          </w:tcPr>
          <w:p>
            <w:r>
              <w:t>Navigation</w:t>
            </w:r>
          </w:p>
        </w:tc>
      </w:tr>
      <w:tr>
        <w:tc>
          <w:tcPr>
            <w:tcW w:type="dxa" w:w="2880"/>
          </w:tcPr>
          <w:p>
            <w:r>
              <w:t>Frontend</w:t>
            </w:r>
          </w:p>
        </w:tc>
        <w:tc>
          <w:tcPr>
            <w:tcW w:type="dxa" w:w="2880"/>
          </w:tcPr>
          <w:p>
            <w:r>
              <w:t>HttpClient</w:t>
            </w:r>
          </w:p>
        </w:tc>
        <w:tc>
          <w:tcPr>
            <w:tcW w:type="dxa" w:w="2880"/>
          </w:tcPr>
          <w:p>
            <w:r>
              <w:t>API communication</w:t>
            </w:r>
          </w:p>
        </w:tc>
      </w:tr>
      <w:tr>
        <w:tc>
          <w:tcPr>
            <w:tcW w:type="dxa" w:w="2880"/>
          </w:tcPr>
          <w:p>
            <w:r>
              <w:t>Frontend</w:t>
            </w:r>
          </w:p>
        </w:tc>
        <w:tc>
          <w:tcPr>
            <w:tcW w:type="dxa" w:w="2880"/>
          </w:tcPr>
          <w:p>
            <w:r>
              <w:t>Reactive Forms</w:t>
            </w:r>
          </w:p>
        </w:tc>
        <w:tc>
          <w:tcPr>
            <w:tcW w:type="dxa" w:w="2880"/>
          </w:tcPr>
          <w:p>
            <w:r>
              <w:t>Form handling</w:t>
            </w:r>
          </w:p>
        </w:tc>
      </w:tr>
      <w:tr>
        <w:tc>
          <w:tcPr>
            <w:tcW w:type="dxa" w:w="2880"/>
          </w:tcPr>
          <w:p>
            <w:r>
              <w:t>Database</w:t>
            </w:r>
          </w:p>
        </w:tc>
        <w:tc>
          <w:tcPr>
            <w:tcW w:type="dxa" w:w="2880"/>
          </w:tcPr>
          <w:p>
            <w:r>
              <w:t>MySQL</w:t>
            </w:r>
          </w:p>
        </w:tc>
        <w:tc>
          <w:tcPr>
            <w:tcW w:type="dxa" w:w="2880"/>
          </w:tcPr>
          <w:p>
            <w:r>
              <w:t>Relational database</w:t>
            </w:r>
          </w:p>
        </w:tc>
      </w:tr>
      <w:tr>
        <w:tc>
          <w:tcPr>
            <w:tcW w:type="dxa" w:w="2880"/>
          </w:tcPr>
          <w:p>
            <w:r>
              <w:t>Database</w:t>
            </w:r>
          </w:p>
        </w:tc>
        <w:tc>
          <w:tcPr>
            <w:tcW w:type="dxa" w:w="2880"/>
          </w:tcPr>
          <w:p>
            <w:r>
              <w:t>XAMPP + phpMyAdmin</w:t>
            </w:r>
          </w:p>
        </w:tc>
        <w:tc>
          <w:tcPr>
            <w:tcW w:type="dxa" w:w="2880"/>
          </w:tcPr>
          <w:p>
            <w:r>
              <w:t>Local database environment</w:t>
            </w:r>
          </w:p>
        </w:tc>
      </w:tr>
      <w:tr>
        <w:tc>
          <w:tcPr>
            <w:tcW w:type="dxa" w:w="2880"/>
          </w:tcPr>
          <w:p>
            <w:r>
              <w:t>Build</w:t>
            </w:r>
          </w:p>
        </w:tc>
        <w:tc>
          <w:tcPr>
            <w:tcW w:type="dxa" w:w="2880"/>
          </w:tcPr>
          <w:p>
            <w:r>
              <w:t>Maven + npm</w:t>
            </w:r>
          </w:p>
        </w:tc>
        <w:tc>
          <w:tcPr>
            <w:tcW w:type="dxa" w:w="2880"/>
          </w:tcPr>
          <w:p>
            <w:r>
              <w:t>Dependency/build management</w:t>
            </w:r>
          </w:p>
        </w:tc>
      </w:tr>
    </w:tbl>
    <w:p>
      <w:pPr>
        <w:pStyle w:val="Heading1"/>
      </w:pPr>
      <w:r>
        <w:t>3. System Scope</w:t>
      </w:r>
    </w:p>
    <w:p>
      <w:r>
        <w:t>Primary actor: Student. Admin dan Lecturer belum menjadi actor yang dapat mengelola sistem pada MVP, meskipun data Lecturer tetap digunakan sebagai bagian dari data akademik.</w:t>
      </w:r>
    </w:p>
    <w:p>
      <w:pPr>
        <w:pStyle w:val="Heading1"/>
      </w:pPr>
      <w:r>
        <w:t>4. Functional Requirements</w:t>
      </w:r>
    </w:p>
    <w:p>
      <w:pPr>
        <w:pStyle w:val="Heading2"/>
      </w:pPr>
      <w:r>
        <w:t>FR-01 — Student Dashboard</w:t>
      </w:r>
    </w:p>
    <w:p>
      <w:pPr>
        <w:pStyle w:val="ListBullet"/>
      </w:pPr>
      <w:r>
        <w:t>Nama student</w:t>
      </w:r>
    </w:p>
    <w:p>
      <w:pPr>
        <w:pStyle w:val="ListBullet"/>
      </w:pPr>
      <w:r>
        <w:t>Student ID</w:t>
      </w:r>
    </w:p>
    <w:p>
      <w:pPr>
        <w:pStyle w:val="ListBullet"/>
      </w:pPr>
      <w:r>
        <w:t>Program</w:t>
      </w:r>
    </w:p>
    <w:p>
      <w:pPr>
        <w:pStyle w:val="ListBullet"/>
      </w:pPr>
      <w:r>
        <w:t>Current semester</w:t>
      </w:r>
    </w:p>
    <w:p>
      <w:pPr>
        <w:pStyle w:val="ListBullet"/>
      </w:pPr>
      <w:r>
        <w:t>Jumlah course</w:t>
      </w:r>
    </w:p>
    <w:p>
      <w:pPr>
        <w:pStyle w:val="ListBullet"/>
      </w:pPr>
      <w:r>
        <w:t>Total credits</w:t>
      </w:r>
    </w:p>
    <w:p>
      <w:pPr>
        <w:pStyle w:val="ListBullet"/>
      </w:pPr>
      <w:r>
        <w:t>Maximum credits</w:t>
      </w:r>
    </w:p>
    <w:p>
      <w:pPr>
        <w:pStyle w:val="ListBullet"/>
      </w:pPr>
      <w:r>
        <w:t>Jadwal hari ini</w:t>
      </w:r>
    </w:p>
    <w:p>
      <w:pPr>
        <w:pStyle w:val="Heading2"/>
      </w:pPr>
      <w:r>
        <w:t>FR-02 — Student Profile</w:t>
      </w:r>
    </w:p>
    <w:p>
      <w:pPr>
        <w:pStyle w:val="ListBullet"/>
      </w:pPr>
      <w:r>
        <w:t>Student ID</w:t>
      </w:r>
    </w:p>
    <w:p>
      <w:pPr>
        <w:pStyle w:val="ListBullet"/>
      </w:pPr>
      <w:r>
        <w:t>Name</w:t>
      </w:r>
    </w:p>
    <w:p>
      <w:pPr>
        <w:pStyle w:val="ListBullet"/>
      </w:pPr>
      <w:r>
        <w:t>Email</w:t>
      </w:r>
    </w:p>
    <w:p>
      <w:pPr>
        <w:pStyle w:val="ListBullet"/>
      </w:pPr>
      <w:r>
        <w:t>Program</w:t>
      </w:r>
    </w:p>
    <w:p>
      <w:pPr>
        <w:pStyle w:val="ListBullet"/>
      </w:pPr>
      <w:r>
        <w:t>Semester</w:t>
      </w:r>
    </w:p>
    <w:p>
      <w:pPr>
        <w:pStyle w:val="ListBullet"/>
      </w:pPr>
      <w:r>
        <w:t>Profile bersifat read-only pada MVP</w:t>
      </w:r>
    </w:p>
    <w:p>
      <w:pPr>
        <w:pStyle w:val="Heading2"/>
      </w:pPr>
      <w:r>
        <w:t>FR-03 — Course Catalog</w:t>
      </w:r>
    </w:p>
    <w:p>
      <w:pPr>
        <w:pStyle w:val="ListBullet"/>
      </w:pPr>
      <w:r>
        <w:t>Melihat course tersedia</w:t>
      </w:r>
    </w:p>
    <w:p>
      <w:pPr>
        <w:pStyle w:val="ListBullet"/>
      </w:pPr>
      <w:r>
        <w:t>Search berdasarkan code/name</w:t>
      </w:r>
    </w:p>
    <w:p>
      <w:pPr>
        <w:pStyle w:val="ListBullet"/>
      </w:pPr>
      <w:r>
        <w:t>Filter berdasarkan credits</w:t>
      </w:r>
    </w:p>
    <w:p>
      <w:pPr>
        <w:pStyle w:val="ListBullet"/>
      </w:pPr>
      <w:r>
        <w:t>Melihat detail course</w:t>
      </w:r>
    </w:p>
    <w:p>
      <w:pPr>
        <w:pStyle w:val="ListBullet"/>
      </w:pPr>
      <w:r>
        <w:t>Informasi: code, name, description, credits, lecturer, capacity, available seats, schedule</w:t>
      </w:r>
    </w:p>
    <w:p>
      <w:pPr>
        <w:pStyle w:val="Heading2"/>
      </w:pPr>
      <w:r>
        <w:t>FR-04 — Course Detail</w:t>
      </w:r>
    </w:p>
    <w:p>
      <w:pPr>
        <w:pStyle w:val="ListBullet"/>
      </w:pPr>
      <w:r>
        <w:t>Melihat seluruh detail course</w:t>
      </w:r>
    </w:p>
    <w:p>
      <w:pPr>
        <w:pStyle w:val="ListBullet"/>
      </w:pPr>
      <w:r>
        <w:t>Melihat lecturer dan schedule</w:t>
      </w:r>
    </w:p>
    <w:p>
      <w:pPr>
        <w:pStyle w:val="ListBullet"/>
      </w:pPr>
      <w:r>
        <w:t>Tombol Enroll jika belum enrolled</w:t>
      </w:r>
    </w:p>
    <w:p>
      <w:pPr>
        <w:pStyle w:val="ListBullet"/>
      </w:pPr>
      <w:r>
        <w:t>Status Already Enrolled jika sudah enrolled</w:t>
      </w:r>
    </w:p>
    <w:p>
      <w:pPr>
        <w:pStyle w:val="Heading2"/>
      </w:pPr>
      <w:r>
        <w:t>FR-05 — Course Enrollment</w:t>
      </w:r>
    </w:p>
    <w:p>
      <w:pPr>
        <w:pStyle w:val="ListBullet"/>
      </w:pPr>
      <w:r>
        <w:t>Enroll course</w:t>
      </w:r>
    </w:p>
    <w:p>
      <w:pPr>
        <w:pStyle w:val="ListBullet"/>
      </w:pPr>
      <w:r>
        <w:t>Validasi student dan course</w:t>
      </w:r>
    </w:p>
    <w:p>
      <w:pPr>
        <w:pStyle w:val="ListBullet"/>
      </w:pPr>
      <w:r>
        <w:t>Cegah duplicate enrollment</w:t>
      </w:r>
    </w:p>
    <w:p>
      <w:pPr>
        <w:pStyle w:val="ListBullet"/>
      </w:pPr>
      <w:r>
        <w:t>Cek capacity</w:t>
      </w:r>
    </w:p>
    <w:p>
      <w:pPr>
        <w:pStyle w:val="ListBullet"/>
      </w:pPr>
      <w:r>
        <w:t>Cek credit limit</w:t>
      </w:r>
    </w:p>
    <w:p>
      <w:pPr>
        <w:pStyle w:val="ListBullet"/>
      </w:pPr>
      <w:r>
        <w:t>Cek schedule conflict</w:t>
      </w:r>
    </w:p>
    <w:p>
      <w:pPr>
        <w:pStyle w:val="Heading2"/>
      </w:pPr>
      <w:r>
        <w:t>FR-06 — My Courses</w:t>
      </w:r>
    </w:p>
    <w:p>
      <w:pPr>
        <w:pStyle w:val="ListBullet"/>
      </w:pPr>
      <w:r>
        <w:t>Melihat course aktif</w:t>
      </w:r>
    </w:p>
    <w:p>
      <w:pPr>
        <w:pStyle w:val="ListBullet"/>
      </w:pPr>
      <w:r>
        <w:t>Melihat credits</w:t>
      </w:r>
    </w:p>
    <w:p>
      <w:pPr>
        <w:pStyle w:val="ListBullet"/>
      </w:pPr>
      <w:r>
        <w:t>Melihat schedule</w:t>
      </w:r>
    </w:p>
    <w:p>
      <w:pPr>
        <w:pStyle w:val="ListBullet"/>
      </w:pPr>
      <w:r>
        <w:t>View detail</w:t>
      </w:r>
    </w:p>
    <w:p>
      <w:pPr>
        <w:pStyle w:val="ListBullet"/>
      </w:pPr>
      <w:r>
        <w:t>Withdraw</w:t>
      </w:r>
    </w:p>
    <w:p>
      <w:pPr>
        <w:pStyle w:val="Heading2"/>
      </w:pPr>
      <w:r>
        <w:t>FR-07 — Withdraw Course</w:t>
      </w:r>
    </w:p>
    <w:p>
      <w:pPr>
        <w:pStyle w:val="ListBullet"/>
      </w:pPr>
      <w:r>
        <w:t>Withdrawal course</w:t>
      </w:r>
    </w:p>
    <w:p>
      <w:pPr>
        <w:pStyle w:val="ListBullet"/>
      </w:pPr>
      <w:r>
        <w:t>Status berubah menjadi WITHDRAWN</w:t>
      </w:r>
    </w:p>
    <w:p>
      <w:pPr>
        <w:pStyle w:val="ListBullet"/>
      </w:pPr>
      <w:r>
        <w:t>Riwayat tetap tersimpan</w:t>
      </w:r>
    </w:p>
    <w:p>
      <w:pPr>
        <w:pStyle w:val="Heading2"/>
      </w:pPr>
      <w:r>
        <w:t>FR-08 — Student Schedule</w:t>
      </w:r>
    </w:p>
    <w:p>
      <w:pPr>
        <w:pStyle w:val="ListBullet"/>
      </w:pPr>
      <w:r>
        <w:t>Jadwal ditampilkan sebagai list per hari</w:t>
      </w:r>
    </w:p>
    <w:p>
      <w:pPr>
        <w:pStyle w:val="ListBullet"/>
      </w:pPr>
      <w:r>
        <w:t>Diurutkan berdasarkan day dan start time</w:t>
      </w:r>
    </w:p>
    <w:p>
      <w:pPr>
        <w:pStyle w:val="ListBullet"/>
      </w:pPr>
      <w:r>
        <w:t>Menampilkan time, course, dan room</w:t>
      </w:r>
    </w:p>
    <w:p>
      <w:pPr>
        <w:pStyle w:val="Heading2"/>
      </w:pPr>
      <w:r>
        <w:t>FR-09 — Enrollment History</w:t>
      </w:r>
    </w:p>
    <w:p>
      <w:pPr>
        <w:pStyle w:val="ListBullet"/>
      </w:pPr>
      <w:r>
        <w:t>Melihat seluruh riwayat enrollment</w:t>
      </w:r>
    </w:p>
    <w:p>
      <w:pPr>
        <w:pStyle w:val="ListBullet"/>
      </w:pPr>
      <w:r>
        <w:t>Status: ENROLLED, WITHDRAWN, COMPLETED</w:t>
      </w:r>
    </w:p>
    <w:p>
      <w:pPr>
        <w:pStyle w:val="Heading2"/>
      </w:pPr>
      <w:r>
        <w:t>FR-10 — Authentication</w:t>
      </w:r>
    </w:p>
    <w:p>
      <w:pPr>
        <w:pStyle w:val="ListBullet"/>
      </w:pPr>
      <w:r>
        <w:t>Login email/password</w:t>
      </w:r>
    </w:p>
    <w:p>
      <w:pPr>
        <w:pStyle w:val="ListBullet"/>
      </w:pPr>
      <w:r>
        <w:t>Spring Security</w:t>
      </w:r>
    </w:p>
    <w:p>
      <w:pPr>
        <w:pStyle w:val="ListBullet"/>
      </w:pPr>
      <w:r>
        <w:t>JWT</w:t>
      </w:r>
    </w:p>
    <w:p>
      <w:pPr>
        <w:pStyle w:val="ListBullet"/>
      </w:pPr>
      <w:r>
        <w:t>Dikerjakan setelah fitur utama selesai</w:t>
      </w:r>
    </w:p>
    <w:p>
      <w:pPr>
        <w:pStyle w:val="Heading1"/>
      </w:pPr>
      <w:r>
        <w:t>5. Enrollment Business Rules</w:t>
      </w:r>
    </w:p>
    <w:p>
      <w:pPr>
        <w:pStyle w:val="ListBullet"/>
      </w:pPr>
      <w:r>
        <w:t>Student tidak ditemukan → 404 Not Found.</w:t>
      </w:r>
    </w:p>
    <w:p>
      <w:pPr>
        <w:pStyle w:val="ListBullet"/>
      </w:pPr>
      <w:r>
        <w:t>Course tidak ditemukan → 404 Not Found.</w:t>
      </w:r>
    </w:p>
    <w:p>
      <w:pPr>
        <w:pStyle w:val="ListBullet"/>
      </w:pPr>
      <w:r>
        <w:t>Student sudah mengambil course → 409 Conflict.</w:t>
      </w:r>
    </w:p>
    <w:p>
      <w:pPr>
        <w:pStyle w:val="ListBullet"/>
      </w:pPr>
      <w:r>
        <w:t>Course sudah penuh → 409 Conflict.</w:t>
      </w:r>
    </w:p>
    <w:p>
      <w:pPr>
        <w:pStyle w:val="ListBullet"/>
      </w:pPr>
      <w:r>
        <w:t>Total credit setelah enrollment melebihi maxCredits → enrollment ditolak.</w:t>
      </w:r>
    </w:p>
    <w:p>
      <w:pPr>
        <w:pStyle w:val="ListBullet"/>
      </w:pPr>
      <w:r>
        <w:t>Jadwal course bentrok dengan course aktif student → enrollment ditolak.</w:t>
      </w:r>
    </w:p>
    <w:p>
      <w:pPr>
        <w:pStyle w:val="ListBullet"/>
      </w:pPr>
      <w:r>
        <w:t>Enrollment dan perubahan data terkait dilakukan dalam database transaction.</w:t>
      </w:r>
    </w:p>
    <w:p>
      <w:pPr>
        <w:pStyle w:val="Heading1"/>
      </w:pPr>
      <w:r>
        <w:t>6. Non-Functional Requirements</w:t>
      </w:r>
    </w:p>
    <w:p>
      <w:pPr>
        <w:pStyle w:val="ListBullet"/>
      </w:pPr>
      <w:r>
        <w:t>Backend menggunakan layered architecture: Controller → Service → Repository → Database.</w:t>
      </w:r>
    </w:p>
    <w:p>
      <w:pPr>
        <w:pStyle w:val="ListBullet"/>
      </w:pPr>
      <w:r>
        <w:t>REST API menggunakan JSON.</w:t>
      </w:r>
    </w:p>
    <w:p>
      <w:pPr>
        <w:pStyle w:val="ListBullet"/>
      </w:pPr>
      <w:r>
        <w:t>Request divalidasi menggunakan Bean Validation.</w:t>
      </w:r>
    </w:p>
    <w:p>
      <w:pPr>
        <w:pStyle w:val="ListBullet"/>
      </w:pPr>
      <w:r>
        <w:t>Error ditangani secara terpusat menggunakan @RestControllerAdvice.</w:t>
      </w:r>
    </w:p>
    <w:p>
      <w:pPr>
        <w:pStyle w:val="ListBullet"/>
      </w:pPr>
      <w:r>
        <w:t>HTTP status code harus merepresentasikan hasil operasi.</w:t>
      </w:r>
    </w:p>
    <w:p>
      <w:pPr>
        <w:pStyle w:val="Heading1"/>
      </w:pPr>
      <w:r>
        <w:t>7. Entity &amp; Database Design</w:t>
      </w:r>
    </w:p>
    <w:p>
      <w:pPr>
        <w:pStyle w:val="Heading2"/>
      </w:pPr>
      <w:r>
        <w:t>7.1 Entity Overview</w:t>
      </w:r>
    </w:p>
    <w:p>
      <w:pPr>
        <w:pStyle w:val="ListBullet"/>
      </w:pPr>
      <w:r>
        <w:t>Student</w:t>
      </w:r>
    </w:p>
    <w:p>
      <w:pPr>
        <w:pStyle w:val="ListBullet"/>
      </w:pPr>
      <w:r>
        <w:t>Course</w:t>
      </w:r>
    </w:p>
    <w:p>
      <w:pPr>
        <w:pStyle w:val="ListBullet"/>
      </w:pPr>
      <w:r>
        <w:t>Enrollment</w:t>
      </w:r>
    </w:p>
    <w:p>
      <w:pPr>
        <w:pStyle w:val="ListBullet"/>
      </w:pPr>
      <w:r>
        <w:t>Lecturer</w:t>
      </w:r>
    </w:p>
    <w:p>
      <w:pPr>
        <w:pStyle w:val="ListBullet"/>
      </w:pPr>
      <w:r>
        <w:t>Schedule</w:t>
      </w:r>
    </w:p>
    <w:p>
      <w:r>
        <w:t>Relasi konseptual utama adalah Student M:N Course. Karena hubungan tersebut memiliki atribut tambahan seperti status, enrolledAt, dan withdrawnAt, hubungan M:N direpresentasikan melalui associative entity Enrollment.</w:t>
      </w:r>
    </w:p>
    <w:p>
      <w:pPr>
        <w:pStyle w:val="Heading2"/>
      </w:pPr>
      <w:r>
        <w:t>7.2 ERD</w:t>
      </w:r>
    </w:p>
    <w:p>
      <w:r>
        <w:rPr>
          <w:rFonts w:ascii="Consolas" w:hAnsi="Consolas"/>
          <w:sz w:val="18"/>
        </w:rPr>
        <w:t>STUDENT</w:t>
        <w:br/>
        <w:t>PK id</w:t>
        <w:br/>
        <w:t>student_number</w:t>
        <w:br/>
        <w:t>name</w:t>
        <w:br/>
        <w:t>email</w:t>
        <w:br/>
        <w:t>password</w:t>
        <w:br/>
        <w:t>program</w:t>
        <w:br/>
        <w:t>semester</w:t>
        <w:br/>
        <w:t>max_credits</w:t>
        <w:br/>
        <w:t xml:space="preserve">      1</w:t>
        <w:br/>
        <w:t xml:space="preserve">      |</w:t>
        <w:br/>
        <w:t xml:space="preserve">      | N</w:t>
        <w:br/>
        <w:t>ENROLLMENT</w:t>
        <w:br/>
        <w:t>PK id</w:t>
        <w:br/>
        <w:t>FK student_id</w:t>
        <w:br/>
        <w:t>FK course_id</w:t>
        <w:br/>
        <w:t>status</w:t>
        <w:br/>
        <w:t>enrolled_at</w:t>
        <w:br/>
        <w:t>withdrawn_at</w:t>
        <w:br/>
        <w:t xml:space="preserve">      N</w:t>
        <w:br/>
        <w:t xml:space="preserve">      |</w:t>
        <w:br/>
        <w:t xml:space="preserve">      | 1</w:t>
        <w:br/>
        <w:t>COURSE</w:t>
        <w:br/>
        <w:t>PK id</w:t>
        <w:br/>
        <w:t>code</w:t>
        <w:br/>
        <w:t>name</w:t>
        <w:br/>
        <w:t>description</w:t>
        <w:br/>
        <w:t>credits</w:t>
        <w:br/>
        <w:t>capacity</w:t>
        <w:br/>
        <w:t>FK lecturer_id</w:t>
        <w:br/>
        <w:t xml:space="preserve">   | 1                 | N</w:t>
        <w:br/>
        <w:t xml:space="preserve">   |                   |</w:t>
        <w:br/>
        <w:t xml:space="preserve">   N                   SCHEDULE</w:t>
        <w:br/>
        <w:t>LECTURER               PK id</w:t>
        <w:br/>
        <w:t>PK id                  FK course_id</w:t>
        <w:br/>
        <w:t>name                   day_of_week</w:t>
        <w:br/>
        <w:t>email                  start_time</w:t>
        <w:br/>
        <w:t>department             end_time</w:t>
        <w:br/>
        <w:t xml:space="preserve">                       room</w:t>
        <w:br/>
        <w:br/>
        <w:t>Conceptually:</w:t>
        <w:br/>
        <w:t>Student M:N Course</w:t>
        <w:br/>
        <w:t>Implemented through Enrollment.</w:t>
      </w:r>
    </w:p>
    <w:p>
      <w:pPr>
        <w:pStyle w:val="Heading2"/>
      </w:pPr>
      <w:r>
        <w:t>7.3 Relationship Details</w:t>
      </w:r>
    </w:p>
    <w:p>
      <w:pPr>
        <w:pStyle w:val="ListBullet"/>
      </w:pPr>
      <w:r>
        <w:t>Student 1:N Enrollment — satu student dapat memiliki banyak enrollment.</w:t>
      </w:r>
    </w:p>
    <w:p>
      <w:pPr>
        <w:pStyle w:val="ListBullet"/>
      </w:pPr>
      <w:r>
        <w:t>Course 1:N Enrollment — satu course dapat memiliki banyak enrollment.</w:t>
      </w:r>
    </w:p>
    <w:p>
      <w:pPr>
        <w:pStyle w:val="ListBullet"/>
      </w:pPr>
      <w:r>
        <w:t>Student M:N Course — diimplementasikan melalui Enrollment.</w:t>
      </w:r>
    </w:p>
    <w:p>
      <w:pPr>
        <w:pStyle w:val="ListBullet"/>
      </w:pPr>
      <w:r>
        <w:t>Course 1:N Schedule — satu course dapat memiliki beberapa jadwal.</w:t>
      </w:r>
    </w:p>
    <w:p>
      <w:pPr>
        <w:pStyle w:val="ListBullet"/>
      </w:pPr>
      <w:r>
        <w:t>Lecturer 1:N Course — satu lecturer dapat mengajar banyak course.</w:t>
      </w:r>
    </w:p>
    <w:p>
      <w:pPr>
        <w:pStyle w:val="Heading2"/>
      </w:pPr>
      <w:r>
        <w:t>7.4 Database Tables</w:t>
      </w:r>
    </w:p>
    <w:p>
      <w:pPr>
        <w:pStyle w:val="Heading3"/>
      </w:pPr>
      <w:r>
        <w:t>students</w:t>
      </w:r>
    </w:p>
    <w:p>
      <w:r>
        <w:rPr>
          <w:rFonts w:ascii="Consolas" w:hAnsi="Consolas"/>
          <w:sz w:val="18"/>
        </w:rPr>
        <w:t>id BIGINT PK</w:t>
        <w:br/>
        <w:t>student_number VARCHAR(20) UNIQUE</w:t>
        <w:br/>
        <w:t>name VARCHAR(100)</w:t>
        <w:br/>
        <w:t>email VARCHAR(150) UNIQUE</w:t>
        <w:br/>
        <w:t>password VARCHAR(255)</w:t>
        <w:br/>
        <w:t>program VARCHAR(100)</w:t>
        <w:br/>
        <w:t>semester INT</w:t>
        <w:br/>
        <w:t>max_credits INT</w:t>
        <w:br/>
        <w:t>created_at DATETIME</w:t>
        <w:br/>
        <w:t>updated_at DATETIME</w:t>
      </w:r>
    </w:p>
    <w:p>
      <w:pPr>
        <w:pStyle w:val="Heading3"/>
      </w:pPr>
      <w:r>
        <w:t>lecturers</w:t>
      </w:r>
    </w:p>
    <w:p>
      <w:r>
        <w:rPr>
          <w:rFonts w:ascii="Consolas" w:hAnsi="Consolas"/>
          <w:sz w:val="18"/>
        </w:rPr>
        <w:t>id BIGINT PK</w:t>
        <w:br/>
        <w:t>name VARCHAR(100)</w:t>
        <w:br/>
        <w:t>email VARCHAR(150)</w:t>
        <w:br/>
        <w:t>department VARCHAR(100)</w:t>
        <w:br/>
        <w:t>created_at DATETIME</w:t>
        <w:br/>
        <w:t>updated_at DATETIME</w:t>
      </w:r>
    </w:p>
    <w:p>
      <w:pPr>
        <w:pStyle w:val="Heading3"/>
      </w:pPr>
      <w:r>
        <w:t>courses</w:t>
      </w:r>
    </w:p>
    <w:p>
      <w:r>
        <w:rPr>
          <w:rFonts w:ascii="Consolas" w:hAnsi="Consolas"/>
          <w:sz w:val="18"/>
        </w:rPr>
        <w:t>id BIGINT PK</w:t>
        <w:br/>
        <w:t>code VARCHAR(20) UNIQUE</w:t>
        <w:br/>
        <w:t>name VARCHAR(150)</w:t>
        <w:br/>
        <w:t>description TEXT</w:t>
        <w:br/>
        <w:t>credits INT</w:t>
        <w:br/>
        <w:t>capacity INT</w:t>
        <w:br/>
        <w:t>lecturer_id BIGINT FK</w:t>
        <w:br/>
        <w:t>created_at DATETIME</w:t>
        <w:br/>
        <w:t>updated_at DATETIME</w:t>
      </w:r>
    </w:p>
    <w:p>
      <w:pPr>
        <w:pStyle w:val="Heading3"/>
      </w:pPr>
      <w:r>
        <w:t>schedules</w:t>
      </w:r>
    </w:p>
    <w:p>
      <w:r>
        <w:rPr>
          <w:rFonts w:ascii="Consolas" w:hAnsi="Consolas"/>
          <w:sz w:val="18"/>
        </w:rPr>
        <w:t>id BIGINT PK</w:t>
        <w:br/>
        <w:t>course_id BIGINT FK</w:t>
        <w:br/>
        <w:t>day_of_week VARCHAR(20)</w:t>
        <w:br/>
        <w:t>start_time TIME</w:t>
        <w:br/>
        <w:t>end_time TIME</w:t>
        <w:br/>
        <w:t>room VARCHAR(50)</w:t>
      </w:r>
    </w:p>
    <w:p>
      <w:pPr>
        <w:pStyle w:val="Heading3"/>
      </w:pPr>
      <w:r>
        <w:t>enrollments</w:t>
      </w:r>
    </w:p>
    <w:p>
      <w:r>
        <w:rPr>
          <w:rFonts w:ascii="Consolas" w:hAnsi="Consolas"/>
          <w:sz w:val="18"/>
        </w:rPr>
        <w:t>id BIGINT PK</w:t>
        <w:br/>
        <w:t>student_id BIGINT FK</w:t>
        <w:br/>
        <w:t>course_id BIGINT FK</w:t>
        <w:br/>
        <w:t>status VARCHAR(20)</w:t>
        <w:br/>
        <w:t>enrolled_at DATETIME</w:t>
        <w:br/>
        <w:t>withdrawn_at DATETIME NULL</w:t>
        <w:br/>
        <w:t>UNIQUE(student_id, course_id)</w:t>
      </w:r>
    </w:p>
    <w:p>
      <w:pPr>
        <w:pStyle w:val="Heading1"/>
      </w:pPr>
      <w:r>
        <w:t>8. Class Diagram</w:t>
      </w:r>
    </w:p>
    <w:p>
      <w:r>
        <w:rPr>
          <w:rFonts w:ascii="Consolas" w:hAnsi="Consolas"/>
          <w:sz w:val="18"/>
        </w:rPr>
        <w:t>Student</w:t>
        <w:br/>
        <w:t>- id: Long</w:t>
        <w:br/>
        <w:t>- studentNumber: String</w:t>
        <w:br/>
        <w:t>- name: String</w:t>
        <w:br/>
        <w:t>- email: String</w:t>
        <w:br/>
        <w:t>- password: String</w:t>
        <w:br/>
        <w:t>- program: String</w:t>
        <w:br/>
        <w:t>- semester: Integer</w:t>
        <w:br/>
        <w:t>- maxCredits: Integer</w:t>
        <w:br/>
        <w:t xml:space="preserve">        |</w:t>
        <w:br/>
        <w:t xml:space="preserve">        | 1..*</w:t>
        <w:br/>
        <w:t xml:space="preserve">        v</w:t>
        <w:br/>
        <w:t>Enrollment</w:t>
        <w:br/>
        <w:t>- id: Long</w:t>
        <w:br/>
        <w:t>- student: Student</w:t>
        <w:br/>
        <w:t>- course: Course</w:t>
        <w:br/>
        <w:t>- status: EnrollmentStatus</w:t>
        <w:br/>
        <w:t>- enrolledAt: DateTime</w:t>
        <w:br/>
        <w:t>- withdrawnAt: DateTime</w:t>
        <w:br/>
        <w:t xml:space="preserve">        |</w:t>
        <w:br/>
        <w:t xml:space="preserve">        | *..1</w:t>
        <w:br/>
        <w:t xml:space="preserve">        v</w:t>
        <w:br/>
        <w:t>Course</w:t>
        <w:br/>
        <w:t>- id: Long</w:t>
        <w:br/>
        <w:t>- code: String</w:t>
        <w:br/>
        <w:t>- name: String</w:t>
        <w:br/>
        <w:t>- description: String</w:t>
        <w:br/>
        <w:t>- credits: Integer</w:t>
        <w:br/>
        <w:t>- capacity: Integer</w:t>
        <w:br/>
        <w:t>- lecturer: Lecturer</w:t>
        <w:br/>
        <w:t xml:space="preserve">       /       /      1..*   *..1</w:t>
        <w:br/>
        <w:t xml:space="preserve">    /       Schedule   Lecturer</w:t>
        <w:br/>
        <w:t>- id       - id</w:t>
        <w:br/>
        <w:t>- day      - name</w:t>
        <w:br/>
        <w:t>- start    - email</w:t>
        <w:br/>
        <w:t>- end      - department</w:t>
        <w:br/>
        <w:t>- room</w:t>
      </w:r>
    </w:p>
    <w:p>
      <w:pPr>
        <w:pStyle w:val="Heading1"/>
      </w:pPr>
      <w:r>
        <w:t>9. Enums</w:t>
      </w:r>
    </w:p>
    <w:p>
      <w:r>
        <w:rPr>
          <w:rFonts w:ascii="Consolas" w:hAnsi="Consolas"/>
          <w:sz w:val="18"/>
        </w:rPr>
        <w:t>EnrollmentStatus:</w:t>
        <w:br/>
        <w:t>ENROLLED</w:t>
        <w:br/>
        <w:t>WITHDRAWN</w:t>
        <w:br/>
        <w:t>COMPLETED</w:t>
        <w:br/>
        <w:br/>
        <w:t>Schedule day:</w:t>
        <w:br/>
        <w:t>java.time.DayOfWeek</w:t>
        <w:br/>
        <w:t>MONDAY, TUESDAY, WEDNESDAY, THURSDAY, FRIDAY</w:t>
      </w:r>
    </w:p>
    <w:p>
      <w:pPr>
        <w:pStyle w:val="Heading1"/>
      </w:pPr>
      <w:r>
        <w:t>10. REST API Design</w:t>
      </w:r>
    </w:p>
    <w:p>
      <w:pPr>
        <w:pStyle w:val="Heading2"/>
      </w:pPr>
      <w:r>
        <w:t>Student</w:t>
      </w:r>
    </w:p>
    <w:p>
      <w:r>
        <w:rPr>
          <w:rFonts w:ascii="Consolas" w:hAnsi="Consolas"/>
          <w:sz w:val="18"/>
        </w:rPr>
        <w:t>GET /api/students/{id}</w:t>
      </w:r>
    </w:p>
    <w:p>
      <w:pPr>
        <w:pStyle w:val="Heading2"/>
      </w:pPr>
      <w:r>
        <w:t>Course</w:t>
      </w:r>
    </w:p>
    <w:p>
      <w:r>
        <w:rPr>
          <w:rFonts w:ascii="Consolas" w:hAnsi="Consolas"/>
          <w:sz w:val="18"/>
        </w:rPr>
        <w:t>GET /api/courses</w:t>
      </w:r>
    </w:p>
    <w:p>
      <w:r>
        <w:rPr>
          <w:rFonts w:ascii="Consolas" w:hAnsi="Consolas"/>
          <w:sz w:val="18"/>
        </w:rPr>
        <w:t>GET /api/courses/{id}</w:t>
      </w:r>
    </w:p>
    <w:p>
      <w:r>
        <w:rPr>
          <w:rFonts w:ascii="Consolas" w:hAnsi="Consolas"/>
          <w:sz w:val="18"/>
        </w:rPr>
        <w:t>GET /api/courses?search=database&amp;credits=3&amp;page=0&amp;size=10</w:t>
      </w:r>
    </w:p>
    <w:p>
      <w:pPr>
        <w:pStyle w:val="Heading2"/>
      </w:pPr>
      <w:r>
        <w:t>Enrollment</w:t>
      </w:r>
    </w:p>
    <w:p>
      <w:r>
        <w:rPr>
          <w:rFonts w:ascii="Consolas" w:hAnsi="Consolas"/>
          <w:sz w:val="18"/>
        </w:rPr>
        <w:t>GET /api/students/{id}/courses</w:t>
      </w:r>
    </w:p>
    <w:p>
      <w:r>
        <w:rPr>
          <w:rFonts w:ascii="Consolas" w:hAnsi="Consolas"/>
          <w:sz w:val="18"/>
        </w:rPr>
        <w:t>POST /api/enrollments</w:t>
      </w:r>
    </w:p>
    <w:p>
      <w:r>
        <w:rPr>
          <w:rFonts w:ascii="Consolas" w:hAnsi="Consolas"/>
          <w:sz w:val="18"/>
        </w:rPr>
        <w:t>DELETE /api/enrollments/{id}</w:t>
      </w:r>
    </w:p>
    <w:p>
      <w:pPr>
        <w:pStyle w:val="Heading2"/>
      </w:pPr>
      <w:r>
        <w:t>Schedule</w:t>
      </w:r>
    </w:p>
    <w:p>
      <w:r>
        <w:rPr>
          <w:rFonts w:ascii="Consolas" w:hAnsi="Consolas"/>
          <w:sz w:val="18"/>
        </w:rPr>
        <w:t>GET /api/students/{id}/schedule</w:t>
      </w:r>
    </w:p>
    <w:p>
      <w:pPr>
        <w:pStyle w:val="Heading2"/>
      </w:pPr>
      <w:r>
        <w:t>History</w:t>
      </w:r>
    </w:p>
    <w:p>
      <w:r>
        <w:rPr>
          <w:rFonts w:ascii="Consolas" w:hAnsi="Consolas"/>
          <w:sz w:val="18"/>
        </w:rPr>
        <w:t>GET /api/students/{id}/enrollment-history</w:t>
      </w:r>
    </w:p>
    <w:p>
      <w:pPr>
        <w:pStyle w:val="Heading2"/>
      </w:pPr>
      <w:r>
        <w:t>Dashboard</w:t>
      </w:r>
    </w:p>
    <w:p>
      <w:r>
        <w:rPr>
          <w:rFonts w:ascii="Consolas" w:hAnsi="Consolas"/>
          <w:sz w:val="18"/>
        </w:rPr>
        <w:t>GET /api/students/{id}/dashboard</w:t>
      </w:r>
    </w:p>
    <w:p>
      <w:pPr>
        <w:pStyle w:val="Heading2"/>
      </w:pPr>
      <w:r>
        <w:t>Authentication</w:t>
      </w:r>
    </w:p>
    <w:p>
      <w:r>
        <w:rPr>
          <w:rFonts w:ascii="Consolas" w:hAnsi="Consolas"/>
          <w:sz w:val="18"/>
        </w:rPr>
        <w:t>POST /api/auth/login</w:t>
      </w:r>
    </w:p>
    <w:p>
      <w:pPr>
        <w:pStyle w:val="Heading1"/>
      </w:pPr>
      <w:r>
        <w:t>11. Example API Payloads</w:t>
      </w:r>
    </w:p>
    <w:p>
      <w:pPr>
        <w:pStyle w:val="Heading2"/>
      </w:pPr>
      <w:r>
        <w:t>11.1 Enrollment Request</w:t>
      </w:r>
    </w:p>
    <w:p>
      <w:r>
        <w:rPr>
          <w:rFonts w:ascii="Consolas" w:hAnsi="Consolas"/>
          <w:sz w:val="18"/>
        </w:rPr>
        <w:t>POST /api/enrollments</w:t>
        <w:br/>
        <w:br/>
        <w:t>{</w:t>
        <w:br/>
        <w:t xml:space="preserve">  "studentId": 1,</w:t>
        <w:br/>
        <w:t xml:space="preserve">  "courseId": 2</w:t>
        <w:br/>
        <w:t>}</w:t>
      </w:r>
    </w:p>
    <w:p>
      <w:pPr>
        <w:pStyle w:val="Heading2"/>
      </w:pPr>
      <w:r>
        <w:t>11.2 Schedule Response</w:t>
      </w:r>
    </w:p>
    <w:p>
      <w:r>
        <w:rPr>
          <w:rFonts w:ascii="Consolas" w:hAnsi="Consolas"/>
          <w:sz w:val="18"/>
        </w:rPr>
        <w:t>[</w:t>
        <w:br/>
        <w:t xml:space="preserve">  {</w:t>
        <w:br/>
        <w:t xml:space="preserve">    "day": "MONDAY",</w:t>
        <w:br/>
        <w:t xml:space="preserve">    "startTime": "08:00",</w:t>
        <w:br/>
        <w:t xml:space="preserve">    "endTime": "10:00",</w:t>
        <w:br/>
        <w:t xml:space="preserve">    "courseCode": "CS101",</w:t>
        <w:br/>
        <w:t xml:space="preserve">    "courseName": "Database Systems",</w:t>
        <w:br/>
        <w:t xml:space="preserve">    "room": "A-201"</w:t>
        <w:br/>
        <w:t xml:space="preserve">  }</w:t>
        <w:br/>
        <w:t>]</w:t>
      </w:r>
    </w:p>
    <w:p>
      <w:pPr>
        <w:pStyle w:val="Heading2"/>
      </w:pPr>
      <w:r>
        <w:t>11.3 Dashboard Response</w:t>
      </w:r>
    </w:p>
    <w:p>
      <w:r>
        <w:rPr>
          <w:rFonts w:ascii="Consolas" w:hAnsi="Consolas"/>
          <w:sz w:val="18"/>
        </w:rPr>
        <w:t>{</w:t>
        <w:br/>
        <w:t xml:space="preserve">  "studentName": "William",</w:t>
        <w:br/>
        <w:t xml:space="preserve">  "semester": 5,</w:t>
        <w:br/>
        <w:t xml:space="preserve">  "enrolledCourses": 5,</w:t>
        <w:br/>
        <w:t xml:space="preserve">  "currentCredits": 15,</w:t>
        <w:br/>
        <w:t xml:space="preserve">  "maxCredits": 24,</w:t>
        <w:br/>
        <w:t xml:space="preserve">  "todaySchedule": []</w:t>
        <w:br/>
        <w:t>}</w:t>
      </w:r>
    </w:p>
    <w:p>
      <w:pPr>
        <w:pStyle w:val="Heading1"/>
      </w:pPr>
      <w:r>
        <w:t>12. Backend Architecture</w:t>
      </w:r>
    </w:p>
    <w:p>
      <w:r>
        <w:rPr>
          <w:rFonts w:ascii="Consolas" w:hAnsi="Consolas"/>
          <w:sz w:val="18"/>
        </w:rPr>
        <w:t>Angular</w:t>
        <w:br/>
        <w:t xml:space="preserve">   |</w:t>
        <w:br/>
        <w:t>HTTP / JSON</w:t>
        <w:br/>
        <w:t xml:space="preserve">   v</w:t>
        <w:br/>
        <w:t>Controller</w:t>
        <w:br/>
        <w:t xml:space="preserve">   |</w:t>
        <w:br/>
        <w:t xml:space="preserve">   v</w:t>
        <w:br/>
        <w:t>Service</w:t>
        <w:br/>
        <w:t xml:space="preserve">   |</w:t>
        <w:br/>
        <w:t xml:space="preserve">   v</w:t>
        <w:br/>
        <w:t>Repository</w:t>
        <w:br/>
        <w:t xml:space="preserve">   |</w:t>
        <w:br/>
        <w:t xml:space="preserve">   v</w:t>
        <w:br/>
        <w:t>MySQL (XAMPP)</w:t>
      </w:r>
    </w:p>
    <w:p>
      <w:pPr>
        <w:pStyle w:val="Heading1"/>
      </w:pPr>
      <w:r>
        <w:t>13. Spring Boot Package Structure</w:t>
      </w:r>
    </w:p>
    <w:p>
      <w:r>
        <w:rPr>
          <w:rFonts w:ascii="Consolas" w:hAnsi="Consolas"/>
          <w:sz w:val="18"/>
        </w:rPr>
        <w:t>src/main/java/com/example/studentportal</w:t>
        <w:br/>
        <w:t>|</w:t>
        <w:br/>
        <w:t>+-- controller/</w:t>
        <w:br/>
        <w:t>|   +-- StudentController.java</w:t>
        <w:br/>
        <w:t>|   +-- CourseController.java</w:t>
        <w:br/>
        <w:t>|   +-- EnrollmentController.java</w:t>
        <w:br/>
        <w:t>|   +-- ScheduleController.java</w:t>
        <w:br/>
        <w:t>|   +-- AuthController.java</w:t>
        <w:br/>
        <w:t>|</w:t>
        <w:br/>
        <w:t>+-- service/</w:t>
        <w:br/>
        <w:t>|   +-- StudentService.java</w:t>
        <w:br/>
        <w:t>|   +-- CourseService.java</w:t>
        <w:br/>
        <w:t>|   +-- EnrollmentService.java</w:t>
        <w:br/>
        <w:t>|   +-- ScheduleService.java</w:t>
        <w:br/>
        <w:t>|   +-- AuthService.java</w:t>
        <w:br/>
        <w:t>|</w:t>
        <w:br/>
        <w:t>+-- repository/</w:t>
        <w:br/>
        <w:t>|   +-- StudentRepository.java</w:t>
        <w:br/>
        <w:t>|   +-- CourseRepository.java</w:t>
        <w:br/>
        <w:t>|   +-- EnrollmentRepository.java</w:t>
        <w:br/>
        <w:t>|   +-- ScheduleRepository.java</w:t>
        <w:br/>
        <w:t>|   +-- LecturerRepository.java</w:t>
        <w:br/>
        <w:t>|</w:t>
        <w:br/>
        <w:t>+-- entity/</w:t>
        <w:br/>
        <w:t>|   +-- Student.java</w:t>
        <w:br/>
        <w:t>|   +-- Course.java</w:t>
        <w:br/>
        <w:t>|   +-- Enrollment.java</w:t>
        <w:br/>
        <w:t>|   +-- Schedule.java</w:t>
        <w:br/>
        <w:t>|   +-- Lecturer.java</w:t>
        <w:br/>
        <w:t>|</w:t>
        <w:br/>
        <w:t>+-- dto/</w:t>
        <w:br/>
        <w:t>|   +-- student/</w:t>
        <w:br/>
        <w:t>|   +-- course/</w:t>
        <w:br/>
        <w:t>|   +-- enrollment/</w:t>
        <w:br/>
        <w:t>|   +-- schedule/</w:t>
        <w:br/>
        <w:t>|   +-- auth/</w:t>
        <w:br/>
        <w:t>|</w:t>
        <w:br/>
        <w:t>+-- exception/</w:t>
        <w:br/>
        <w:t>|   +-- ResourceNotFoundException.java</w:t>
        <w:br/>
        <w:t>|   +-- CourseFullException.java</w:t>
        <w:br/>
        <w:t>|   +-- AlreadyEnrolledException.java</w:t>
        <w:br/>
        <w:t>|   +-- CreditLimitExceededException.java</w:t>
        <w:br/>
        <w:t>|   +-- ScheduleConflictException.java</w:t>
        <w:br/>
        <w:t>|   +-- GlobalExceptionHandler.java</w:t>
        <w:br/>
        <w:t>|</w:t>
        <w:br/>
        <w:t>+-- config/</w:t>
        <w:br/>
        <w:t>|</w:t>
        <w:br/>
        <w:t>+-- security/</w:t>
      </w:r>
    </w:p>
    <w:p>
      <w:pPr>
        <w:pStyle w:val="Heading1"/>
      </w:pPr>
      <w:r>
        <w:t>14. Angular Architecture</w:t>
      </w:r>
    </w:p>
    <w:p>
      <w:r>
        <w:rPr>
          <w:rFonts w:ascii="Consolas" w:hAnsi="Consolas"/>
          <w:sz w:val="18"/>
        </w:rPr>
        <w:t>src/app/</w:t>
        <w:br/>
        <w:t>|</w:t>
        <w:br/>
        <w:t>+-- core/</w:t>
        <w:br/>
        <w:t>|   +-- services/</w:t>
        <w:br/>
        <w:t>|   |   +-- student.service.ts</w:t>
        <w:br/>
        <w:t>|   |   +-- course.service.ts</w:t>
        <w:br/>
        <w:t>|   |   +-- enrollment.service.ts</w:t>
        <w:br/>
        <w:t>|   |   +-- schedule.service.ts</w:t>
        <w:br/>
        <w:t>|   |   +-- auth.service.ts</w:t>
        <w:br/>
        <w:t>|   +-- guards/</w:t>
        <w:br/>
        <w:t>|   +-- interceptors/</w:t>
        <w:br/>
        <w:t>|</w:t>
        <w:br/>
        <w:t>+-- features/</w:t>
        <w:br/>
        <w:t>|   +-- dashboard/</w:t>
        <w:br/>
        <w:t>|   +-- profile/</w:t>
        <w:br/>
        <w:t>|   +-- courses/</w:t>
        <w:br/>
        <w:t>|   +-- my-courses/</w:t>
        <w:br/>
        <w:t>|   +-- schedule/</w:t>
        <w:br/>
        <w:t>|   +-- enrollment-history/</w:t>
        <w:br/>
        <w:t>|   +-- login/</w:t>
        <w:br/>
        <w:t>|</w:t>
        <w:br/>
        <w:t>+-- shared/</w:t>
        <w:br/>
        <w:t>|   +-- components/</w:t>
        <w:br/>
        <w:t>|   +-- pipes/</w:t>
        <w:br/>
        <w:t>|</w:t>
        <w:br/>
        <w:t>+-- app.routes.ts</w:t>
      </w:r>
    </w:p>
    <w:p>
      <w:pPr>
        <w:pStyle w:val="Heading1"/>
      </w:pPr>
      <w:r>
        <w:t>15. Angular Routes</w:t>
      </w:r>
    </w:p>
    <w:p>
      <w:r>
        <w:rPr>
          <w:rFonts w:ascii="Consolas" w:hAnsi="Consolas"/>
          <w:sz w:val="18"/>
        </w:rPr>
        <w:t>/dashboard</w:t>
        <w:br/>
        <w:t>/profile</w:t>
        <w:br/>
        <w:t>/courses</w:t>
        <w:br/>
        <w:t>/courses/:id</w:t>
        <w:br/>
        <w:t>/my-courses</w:t>
        <w:br/>
        <w:t>/schedule</w:t>
        <w:br/>
        <w:t>/enrollment-history</w:t>
        <w:br/>
        <w:t>/login</w:t>
      </w:r>
    </w:p>
    <w:p>
      <w:pPr>
        <w:pStyle w:val="Heading1"/>
      </w:pPr>
      <w:r>
        <w:t>16. Main User Flows</w:t>
      </w:r>
    </w:p>
    <w:p>
      <w:pPr>
        <w:pStyle w:val="Heading2"/>
      </w:pPr>
      <w:r>
        <w:t>16.1 Login</w:t>
      </w:r>
    </w:p>
    <w:p>
      <w:r>
        <w:rPr>
          <w:rFonts w:ascii="Consolas" w:hAnsi="Consolas"/>
          <w:sz w:val="18"/>
        </w:rPr>
        <w:t>Login Page</w:t>
        <w:br/>
        <w:t xml:space="preserve">   ↓</w:t>
        <w:br/>
        <w:t>POST /api/auth/login</w:t>
        <w:br/>
        <w:t xml:space="preserve">   ↓</w:t>
        <w:br/>
        <w:t>Spring Security</w:t>
        <w:br/>
        <w:t xml:space="preserve">   ↓</w:t>
        <w:br/>
        <w:t>JWT</w:t>
        <w:br/>
        <w:t xml:space="preserve">   ↓</w:t>
        <w:br/>
        <w:t>Angular stores token</w:t>
        <w:br/>
        <w:t xml:space="preserve">   ↓</w:t>
        <w:br/>
        <w:t>Dashboard</w:t>
      </w:r>
    </w:p>
    <w:p>
      <w:pPr>
        <w:pStyle w:val="Heading2"/>
      </w:pPr>
      <w:r>
        <w:t>16.2 Enrollment</w:t>
      </w:r>
    </w:p>
    <w:p>
      <w:r>
        <w:rPr>
          <w:rFonts w:ascii="Consolas" w:hAnsi="Consolas"/>
          <w:sz w:val="18"/>
        </w:rPr>
        <w:t>Course Catalog</w:t>
        <w:br/>
        <w:t xml:space="preserve">   ↓</w:t>
        <w:br/>
        <w:t>Course Detail</w:t>
        <w:br/>
        <w:t xml:space="preserve">   ↓</w:t>
        <w:br/>
        <w:t>Click Enroll</w:t>
        <w:br/>
        <w:t xml:space="preserve">   ↓</w:t>
        <w:br/>
        <w:t>POST /api/enrollments</w:t>
        <w:br/>
        <w:t xml:space="preserve">   ↓</w:t>
        <w:br/>
        <w:t>EnrollmentService</w:t>
        <w:br/>
        <w:t xml:space="preserve">   ↓</w:t>
        <w:br/>
        <w:t>Business Validation</w:t>
        <w:br/>
        <w:t xml:space="preserve">   ↓</w:t>
        <w:br/>
        <w:t>Database</w:t>
        <w:br/>
        <w:t xml:space="preserve">   ↓</w:t>
        <w:br/>
        <w:t>Success / Error</w:t>
        <w:br/>
        <w:t xml:space="preserve">   ↓</w:t>
        <w:br/>
        <w:t>Angular updates UI</w:t>
      </w:r>
    </w:p>
    <w:p>
      <w:pPr>
        <w:pStyle w:val="Heading2"/>
      </w:pPr>
      <w:r>
        <w:t>16.3 Withdrawal</w:t>
      </w:r>
    </w:p>
    <w:p>
      <w:r>
        <w:rPr>
          <w:rFonts w:ascii="Consolas" w:hAnsi="Consolas"/>
          <w:sz w:val="18"/>
        </w:rPr>
        <w:t>My Courses</w:t>
        <w:br/>
        <w:t xml:space="preserve">   ↓</w:t>
        <w:br/>
        <w:t>Withdraw</w:t>
        <w:br/>
        <w:t xml:space="preserve">   ↓</w:t>
        <w:br/>
        <w:t>DELETE /api/enrollments/{id}</w:t>
        <w:br/>
        <w:t xml:space="preserve">   ↓</w:t>
        <w:br/>
        <w:t>EnrollmentService</w:t>
        <w:br/>
        <w:t xml:space="preserve">   ↓</w:t>
        <w:br/>
        <w:t>Status → WITHDRAWN</w:t>
        <w:br/>
        <w:t xml:space="preserve">   ↓</w:t>
        <w:br/>
        <w:t>Database</w:t>
        <w:br/>
        <w:t xml:space="preserve">   ↓</w:t>
        <w:br/>
        <w:t>Angular refresh</w:t>
      </w:r>
    </w:p>
    <w:p>
      <w:pPr>
        <w:pStyle w:val="Heading1"/>
      </w:pPr>
      <w:r>
        <w:t>17. HTTP Status Convention</w:t>
      </w:r>
    </w:p>
    <w:tbl>
      <w:tblPr>
        <w:tblW w:type="auto" w:w="0"/>
        <w:tblLook w:firstColumn="1" w:firstRow="1" w:lastColumn="0" w:lastRow="0" w:noHBand="0" w:noVBand="1" w:val="04A0"/>
      </w:tblPr>
      <w:tblGrid>
        <w:gridCol w:w="4320"/>
        <w:gridCol w:w="4320"/>
      </w:tblGrid>
      <w:tr>
        <w:tc>
          <w:tcPr>
            <w:tcW w:type="dxa" w:w="4320"/>
          </w:tcPr>
          <w:p>
            <w:r>
              <w:t>Situation</w:t>
            </w:r>
          </w:p>
        </w:tc>
        <w:tc>
          <w:tcPr>
            <w:tcW w:type="dxa" w:w="4320"/>
          </w:tcPr>
          <w:p>
            <w:r>
              <w:t>Status</w:t>
            </w:r>
          </w:p>
        </w:tc>
      </w:tr>
      <w:tr>
        <w:tc>
          <w:tcPr>
            <w:tcW w:type="dxa" w:w="4320"/>
          </w:tcPr>
          <w:p>
            <w:r>
              <w:t>Successful GET</w:t>
            </w:r>
          </w:p>
        </w:tc>
        <w:tc>
          <w:tcPr>
            <w:tcW w:type="dxa" w:w="4320"/>
          </w:tcPr>
          <w:p>
            <w:r>
              <w:t>200 OK</w:t>
            </w:r>
          </w:p>
        </w:tc>
      </w:tr>
      <w:tr>
        <w:tc>
          <w:tcPr>
            <w:tcW w:type="dxa" w:w="4320"/>
          </w:tcPr>
          <w:p>
            <w:r>
              <w:t>Successful POST</w:t>
            </w:r>
          </w:p>
        </w:tc>
        <w:tc>
          <w:tcPr>
            <w:tcW w:type="dxa" w:w="4320"/>
          </w:tcPr>
          <w:p>
            <w:r>
              <w:t>201 Created</w:t>
            </w:r>
          </w:p>
        </w:tc>
      </w:tr>
      <w:tr>
        <w:tc>
          <w:tcPr>
            <w:tcW w:type="dxa" w:w="4320"/>
          </w:tcPr>
          <w:p>
            <w:r>
              <w:t>Successful DELETE</w:t>
            </w:r>
          </w:p>
        </w:tc>
        <w:tc>
          <w:tcPr>
            <w:tcW w:type="dxa" w:w="4320"/>
          </w:tcPr>
          <w:p>
            <w:r>
              <w:t>204 No Content</w:t>
            </w:r>
          </w:p>
        </w:tc>
      </w:tr>
      <w:tr>
        <w:tc>
          <w:tcPr>
            <w:tcW w:type="dxa" w:w="4320"/>
          </w:tcPr>
          <w:p>
            <w:r>
              <w:t>Invalid request</w:t>
            </w:r>
          </w:p>
        </w:tc>
        <w:tc>
          <w:tcPr>
            <w:tcW w:type="dxa" w:w="4320"/>
          </w:tcPr>
          <w:p>
            <w:r>
              <w:t>400 Bad Request</w:t>
            </w:r>
          </w:p>
        </w:tc>
      </w:tr>
      <w:tr>
        <w:tc>
          <w:tcPr>
            <w:tcW w:type="dxa" w:w="4320"/>
          </w:tcPr>
          <w:p>
            <w:r>
              <w:t>Unauthorized</w:t>
            </w:r>
          </w:p>
        </w:tc>
        <w:tc>
          <w:tcPr>
            <w:tcW w:type="dxa" w:w="4320"/>
          </w:tcPr>
          <w:p>
            <w:r>
              <w:t>401 Unauthorized</w:t>
            </w:r>
          </w:p>
        </w:tc>
      </w:tr>
      <w:tr>
        <w:tc>
          <w:tcPr>
            <w:tcW w:type="dxa" w:w="4320"/>
          </w:tcPr>
          <w:p>
            <w:r>
              <w:t>Forbidden</w:t>
            </w:r>
          </w:p>
        </w:tc>
        <w:tc>
          <w:tcPr>
            <w:tcW w:type="dxa" w:w="4320"/>
          </w:tcPr>
          <w:p>
            <w:r>
              <w:t>403 Forbidden</w:t>
            </w:r>
          </w:p>
        </w:tc>
      </w:tr>
      <w:tr>
        <w:tc>
          <w:tcPr>
            <w:tcW w:type="dxa" w:w="4320"/>
          </w:tcPr>
          <w:p>
            <w:r>
              <w:t>Not found</w:t>
            </w:r>
          </w:p>
        </w:tc>
        <w:tc>
          <w:tcPr>
            <w:tcW w:type="dxa" w:w="4320"/>
          </w:tcPr>
          <w:p>
            <w:r>
              <w:t>404 Not Found</w:t>
            </w:r>
          </w:p>
        </w:tc>
      </w:tr>
      <w:tr>
        <w:tc>
          <w:tcPr>
            <w:tcW w:type="dxa" w:w="4320"/>
          </w:tcPr>
          <w:p>
            <w:r>
              <w:t>Business conflict</w:t>
            </w:r>
          </w:p>
        </w:tc>
        <w:tc>
          <w:tcPr>
            <w:tcW w:type="dxa" w:w="4320"/>
          </w:tcPr>
          <w:p>
            <w:r>
              <w:t>409 Conflict</w:t>
            </w:r>
          </w:p>
        </w:tc>
      </w:tr>
      <w:tr>
        <w:tc>
          <w:tcPr>
            <w:tcW w:type="dxa" w:w="4320"/>
          </w:tcPr>
          <w:p>
            <w:r>
              <w:t>Server error</w:t>
            </w:r>
          </w:p>
        </w:tc>
        <w:tc>
          <w:tcPr>
            <w:tcW w:type="dxa" w:w="4320"/>
          </w:tcPr>
          <w:p>
            <w:r>
              <w:t>500 Internal Server Error</w:t>
            </w:r>
          </w:p>
        </w:tc>
      </w:tr>
    </w:tbl>
    <w:p>
      <w:pPr>
        <w:pStyle w:val="Heading1"/>
      </w:pPr>
      <w:r>
        <w:t>18. Development Phases</w:t>
      </w:r>
    </w:p>
    <w:p>
      <w:pPr>
        <w:pStyle w:val="ListBullet"/>
      </w:pPr>
      <w:r>
        <w:t>Phase 1 — Setup: Spring Boot, Angular, MySQL, XAMPP, Git.</w:t>
      </w:r>
    </w:p>
    <w:p>
      <w:pPr>
        <w:pStyle w:val="ListBullet"/>
      </w:pPr>
      <w:r>
        <w:t>Phase 2 — Entity &amp; Database: Student, Course, Lecturer, Schedule, Enrollment.</w:t>
      </w:r>
    </w:p>
    <w:p>
      <w:pPr>
        <w:pStyle w:val="ListBullet"/>
      </w:pPr>
      <w:r>
        <w:t>Phase 3 — Repository: implement JPA repositories.</w:t>
      </w:r>
    </w:p>
    <w:p>
      <w:pPr>
        <w:pStyle w:val="ListBullet"/>
      </w:pPr>
      <w:r>
        <w:t>Phase 4 — Basic REST API: read operations and course catalog.</w:t>
      </w:r>
    </w:p>
    <w:p>
      <w:pPr>
        <w:pStyle w:val="ListBullet"/>
      </w:pPr>
      <w:r>
        <w:t>Phase 5 — Enrollment: enroll, withdraw, duplicate/capacity/credit/schedule validation.</w:t>
      </w:r>
    </w:p>
    <w:p>
      <w:pPr>
        <w:pStyle w:val="ListBullet"/>
      </w:pPr>
      <w:r>
        <w:t>Phase 6 — DTO &amp; Validation: request/response DTO and Bean Validation.</w:t>
      </w:r>
    </w:p>
    <w:p>
      <w:pPr>
        <w:pStyle w:val="ListBullet"/>
      </w:pPr>
      <w:r>
        <w:t>Phase 7 — Exception Handling: custom exceptions and global handler.</w:t>
      </w:r>
    </w:p>
    <w:p>
      <w:pPr>
        <w:pStyle w:val="ListBullet"/>
      </w:pPr>
      <w:r>
        <w:t>Phase 8 — Search &amp; Pagination: course search, filter, pagination, sorting.</w:t>
      </w:r>
    </w:p>
    <w:p>
      <w:pPr>
        <w:pStyle w:val="ListBullet"/>
      </w:pPr>
      <w:r>
        <w:t>Phase 9 — Schedule: student schedule, grouping by day, sorting, conflict validation.</w:t>
      </w:r>
    </w:p>
    <w:p>
      <w:pPr>
        <w:pStyle w:val="ListBullet"/>
      </w:pPr>
      <w:r>
        <w:t>Phase 10 — Angular: routing, components, services, forms, HttpClient, pages.</w:t>
      </w:r>
    </w:p>
    <w:p>
      <w:pPr>
        <w:pStyle w:val="ListBullet"/>
      </w:pPr>
      <w:r>
        <w:t>Phase 11 — Authentication: Spring Security, JWT, auth guard, interceptor.</w:t>
      </w:r>
    </w:p>
    <w:p>
      <w:pPr>
        <w:pStyle w:val="ListBullet"/>
      </w:pPr>
      <w:r>
        <w:t>Phase 12 — Testing: JUnit, Mockito, Spring Boot Test, MockMvc.</w:t>
      </w:r>
    </w:p>
    <w:p>
      <w:pPr>
        <w:pStyle w:val="Heading1"/>
      </w:pPr>
      <w:r>
        <w:t>19. Learning Objectives</w:t>
      </w:r>
    </w:p>
    <w:p>
      <w:pPr>
        <w:pStyle w:val="ListBullet"/>
      </w:pPr>
      <w:r>
        <w:t>Memahami Spring IoC Container, Bean, Component, Service, Repository, Controller, Configuration, dan Dependency Injection.</w:t>
      </w:r>
    </w:p>
    <w:p>
      <w:pPr>
        <w:pStyle w:val="ListBullet"/>
      </w:pPr>
      <w:r>
        <w:t>Memahami constructor-based dependency injection.</w:t>
      </w:r>
    </w:p>
    <w:p>
      <w:pPr>
        <w:pStyle w:val="ListBullet"/>
      </w:pPr>
      <w:r>
        <w:t>Memahami JPA Entity, primary key, generated ID, One-to-Many, Many-to-One, dan associative entity untuk Many-to-Many.</w:t>
      </w:r>
    </w:p>
    <w:p>
      <w:pPr>
        <w:pStyle w:val="ListBullet"/>
      </w:pPr>
      <w:r>
        <w:t>Memahami DTO, validation, exception handling, HTTP status, transaction, business logic, dan REST API design.</w:t>
      </w:r>
    </w:p>
    <w:p>
      <w:pPr>
        <w:pStyle w:val="ListBullet"/>
      </w:pPr>
      <w:r>
        <w:t>Memahami Angular components, services, routing, reactive forms, HttpClient, guards, dan interceptors.</w:t>
      </w:r>
    </w:p>
    <w:p>
      <w:pPr>
        <w:pStyle w:val="ListBullet"/>
      </w:pPr>
      <w:r>
        <w:t>Memahami relational database, PK, FK, unique constraint, normalization, dan relationship.</w:t>
      </w:r>
    </w:p>
    <w:p>
      <w:pPr>
        <w:pStyle w:val="Heading1"/>
      </w:pPr>
      <w:r>
        <w:t>20. MVP Scope</w:t>
      </w:r>
    </w:p>
    <w:p>
      <w:pPr>
        <w:pStyle w:val="ListBullet"/>
      </w:pPr>
      <w:r>
        <w:t>Student Profile</w:t>
      </w:r>
    </w:p>
    <w:p>
      <w:pPr>
        <w:pStyle w:val="ListBullet"/>
      </w:pPr>
      <w:r>
        <w:t>Dashboard</w:t>
      </w:r>
    </w:p>
    <w:p>
      <w:pPr>
        <w:pStyle w:val="ListBullet"/>
      </w:pPr>
      <w:r>
        <w:t>Course Catalog</w:t>
      </w:r>
    </w:p>
    <w:p>
      <w:pPr>
        <w:pStyle w:val="ListBullet"/>
      </w:pPr>
      <w:r>
        <w:t>Course Detail</w:t>
      </w:r>
    </w:p>
    <w:p>
      <w:pPr>
        <w:pStyle w:val="ListBullet"/>
      </w:pPr>
      <w:r>
        <w:t>Course Enrollment</w:t>
      </w:r>
    </w:p>
    <w:p>
      <w:pPr>
        <w:pStyle w:val="ListBullet"/>
      </w:pPr>
      <w:r>
        <w:t>My Courses</w:t>
      </w:r>
    </w:p>
    <w:p>
      <w:pPr>
        <w:pStyle w:val="ListBullet"/>
      </w:pPr>
      <w:r>
        <w:t>Course Withdrawal</w:t>
      </w:r>
    </w:p>
    <w:p>
      <w:pPr>
        <w:pStyle w:val="ListBullet"/>
      </w:pPr>
      <w:r>
        <w:t>Student Schedule</w:t>
      </w:r>
    </w:p>
    <w:p>
      <w:pPr>
        <w:pStyle w:val="ListBullet"/>
      </w:pPr>
      <w:r>
        <w:t>Enrollment History</w:t>
      </w:r>
    </w:p>
    <w:p>
      <w:r>
        <w:t>Authentication/JWT termasuk dalam desain sistem, tetapi implementasinya dilakukan setelah fitur utama MVP selesai.</w:t>
      </w:r>
    </w:p>
    <w:p>
      <w:pPr>
        <w:pStyle w:val="Heading1"/>
      </w:pPr>
      <w:r>
        <w:t>21. Future Improvements</w:t>
      </w:r>
    </w:p>
    <w:p>
      <w:pPr>
        <w:pStyle w:val="ListBullet"/>
      </w:pPr>
      <w:r>
        <w:t>Lecturer account</w:t>
      </w:r>
    </w:p>
    <w:p>
      <w:pPr>
        <w:pStyle w:val="ListBullet"/>
      </w:pPr>
      <w:r>
        <w:t>Admin account</w:t>
      </w:r>
    </w:p>
    <w:p>
      <w:pPr>
        <w:pStyle w:val="ListBullet"/>
      </w:pPr>
      <w:r>
        <w:t>Admin course management</w:t>
      </w:r>
    </w:p>
    <w:p>
      <w:pPr>
        <w:pStyle w:val="ListBullet"/>
      </w:pPr>
      <w:r>
        <w:t>Grade management</w:t>
      </w:r>
    </w:p>
    <w:p>
      <w:pPr>
        <w:pStyle w:val="ListBullet"/>
      </w:pPr>
      <w:r>
        <w:t>Transcript</w:t>
      </w:r>
    </w:p>
    <w:p>
      <w:pPr>
        <w:pStyle w:val="ListBullet"/>
      </w:pPr>
      <w:r>
        <w:t>Attendance</w:t>
      </w:r>
    </w:p>
    <w:p>
      <w:pPr>
        <w:pStyle w:val="ListBullet"/>
      </w:pPr>
      <w:r>
        <w:t>Assignment</w:t>
      </w:r>
    </w:p>
    <w:p>
      <w:pPr>
        <w:pStyle w:val="ListBullet"/>
      </w:pPr>
      <w:r>
        <w:t>Notification</w:t>
      </w:r>
    </w:p>
    <w:p>
      <w:pPr>
        <w:pStyle w:val="ListBullet"/>
      </w:pPr>
      <w:r>
        <w:t>Email notification</w:t>
      </w:r>
    </w:p>
    <w:p>
      <w:pPr>
        <w:pStyle w:val="ListBullet"/>
      </w:pPr>
      <w:r>
        <w:t>Prerequisite course</w:t>
      </w:r>
    </w:p>
    <w:p>
      <w:pPr>
        <w:pStyle w:val="ListBullet"/>
      </w:pPr>
      <w:r>
        <w:t>Academic calendar</w:t>
      </w:r>
    </w:p>
    <w:p>
      <w:pPr>
        <w:pStyle w:val="Heading1"/>
      </w:pPr>
      <w:r>
        <w:t>22. Project Success Criteria</w:t>
      </w:r>
    </w:p>
    <w:p>
      <w:r>
        <w:rPr>
          <w:rFonts w:ascii="Consolas" w:hAnsi="Consolas"/>
          <w:sz w:val="18"/>
        </w:rPr>
        <w:t>Student dapat:</w:t>
        <w:br/>
        <w:t>1. Login</w:t>
        <w:br/>
        <w:t>2. Melihat dashboard</w:t>
        <w:br/>
        <w:t>3. Melihat profile</w:t>
        <w:br/>
        <w:t>4. Melihat course catalog</w:t>
        <w:br/>
        <w:t>5. Membuka detail course</w:t>
        <w:br/>
        <w:t>6. Enroll course</w:t>
        <w:br/>
        <w:t>7. Melihat course yang diambil</w:t>
        <w:br/>
        <w:t>8. Melihat schedule</w:t>
        <w:br/>
        <w:t>9. Withdraw course</w:t>
        <w:br/>
        <w:t>10. Melihat enrollment history</w:t>
        <w:br/>
        <w:br/>
        <w:t>Backend mampu:</w:t>
        <w:br/>
        <w:t>- Menyediakan REST API</w:t>
        <w:br/>
        <w:t>- Berkomunikasi dengan MySQL</w:t>
        <w:br/>
        <w:t>- Menggunakan Spring Data JPA</w:t>
        <w:br/>
        <w:t>- Menggunakan layered architecture</w:t>
        <w:br/>
        <w:t>- Melakukan validation</w:t>
        <w:br/>
        <w:t>- Menangani exception</w:t>
        <w:br/>
        <w:t>- Menjalankan business rules</w:t>
        <w:br/>
        <w:t>- Menangani database transaction</w:t>
        <w:br/>
        <w:t>- Menangani authentication JWT</w:t>
      </w:r>
    </w:p>
    <w:p>
      <w:pPr>
        <w:pStyle w:val="Heading1"/>
      </w:pPr>
      <w:r>
        <w:t>23. Final System Architecture</w:t>
      </w:r>
    </w:p>
    <w:p>
      <w:r>
        <w:rPr>
          <w:rFonts w:ascii="Consolas" w:hAnsi="Consolas"/>
          <w:sz w:val="18"/>
        </w:rPr>
        <w:t xml:space="preserve">                    STUDENT</w:t>
        <w:br/>
        <w:t xml:space="preserve">                       |</w:t>
        <w:br/>
        <w:t xml:space="preserve">                       v</w:t>
        <w:br/>
        <w:t xml:space="preserve">                 Angular Frontend</w:t>
        <w:br/>
        <w:t xml:space="preserve">                       |</w:t>
        <w:br/>
        <w:t xml:space="preserve">                    HTTP/JSON</w:t>
        <w:br/>
        <w:t xml:space="preserve">                       |</w:t>
        <w:br/>
        <w:t xml:space="preserve">                       v</w:t>
        <w:br/>
        <w:t xml:space="preserve">                  Spring Boot</w:t>
        <w:br/>
        <w:t xml:space="preserve">              +-------------------+</w:t>
        <w:br/>
        <w:t xml:space="preserve">              | Controllers       |</w:t>
        <w:br/>
        <w:t xml:space="preserve">              | Services          |</w:t>
        <w:br/>
        <w:t xml:space="preserve">              | Repositories      |</w:t>
        <w:br/>
        <w:t xml:space="preserve">              +---------+---------+</w:t>
        <w:br/>
        <w:t xml:space="preserve">                        |</w:t>
        <w:br/>
        <w:t xml:space="preserve">                        v</w:t>
        <w:br/>
        <w:t xml:space="preserve">                      MySQL</w:t>
        <w:br/>
        <w:t xml:space="preserve">                     XAMPP</w:t>
        <w:br/>
        <w:t xml:space="preserve">                        |</w:t>
        <w:br/>
        <w:t xml:space="preserve">                    phpMyAdmin</w:t>
      </w:r>
    </w:p>
    <w:p>
      <w:pPr>
        <w:pStyle w:val="Heading1"/>
      </w:pPr>
      <w:r>
        <w:t>24. Final Entity Relationship</w:t>
      </w:r>
    </w:p>
    <w:p>
      <w:r>
        <w:rPr>
          <w:rFonts w:ascii="Consolas" w:hAnsi="Consolas"/>
          <w:sz w:val="18"/>
        </w:rPr>
        <w:t>Student M:N Course</w:t>
        <w:br/>
        <w:t xml:space="preserve">       |</w:t>
        <w:br/>
        <w:t xml:space="preserve">       v</w:t>
        <w:br/>
        <w:t xml:space="preserve">   Enrollment</w:t>
        <w:br/>
        <w:br/>
        <w:t>Course 1:N Schedule</w:t>
        <w:br/>
        <w:t>Lecturer 1:N Course</w:t>
        <w:br/>
        <w:br/>
        <w:t>Student 1:N Enrollment</w:t>
        <w:br/>
        <w:t>Course 1:N Enrollment</w:t>
      </w:r>
    </w:p>
    <w:p>
      <w:pPr>
        <w:pStyle w:val="Heading1"/>
      </w:pPr>
      <w:r>
        <w:t>25. Project Definition</w:t>
      </w:r>
    </w:p>
    <w:p>
      <w:r>
        <w:t>Project Name: Student Academic Portal</w:t>
      </w:r>
    </w:p>
    <w:p>
      <w:r>
        <w:t>Purpose: A web-based academic portal where students can view academic information, browse available courses, enroll and withdraw from courses, view enrolled courses, and view class schedules.</w:t>
      </w:r>
    </w:p>
    <w:p>
      <w:r>
        <w:t>Primary Actor: Student</w:t>
      </w:r>
    </w:p>
    <w:p>
      <w:r>
        <w:t>Frontend: Angular</w:t>
      </w:r>
    </w:p>
    <w:p>
      <w:r>
        <w:t>Backend: Spring Boot REST API</w:t>
      </w:r>
    </w:p>
    <w:p>
      <w:r>
        <w:t>Database: MySQL</w:t>
      </w:r>
    </w:p>
    <w:p>
      <w:r>
        <w:t>Local Database Environment: XAMPP</w:t>
      </w:r>
    </w:p>
    <w:p>
      <w:r>
        <w:t>Authentication: JWT</w:t>
      </w:r>
    </w:p>
    <w:p>
      <w:r>
        <w:t>Architecture: Angular → REST API → Spring Boot → JPA → MySQL</w:t>
      </w:r>
    </w:p>
    <w:p>
      <w:r>
        <w:t>Core Domain: Student, Course, Enrollment, Schedule, Lecturer</w:t>
      </w:r>
    </w:p>
    <w:p>
      <w:r>
        <w:t>Primary Relationship: Student M:N Course, implemented through Enrollment.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